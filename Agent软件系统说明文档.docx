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before="240" w:after="120"/>
        <w:jc w:val="left"/>
      </w:pPr>
      <w:r>
        <w:rPr>
          <w:rFonts w:ascii="华文黑体" w:hAnsi="华文黑体" w:eastAsia="华文黑体"/>
          <w:b/>
          <w:sz w:val="36"/>
        </w:rPr>
        <w:t>云南省企业就业失业数据采集系统</w:t>
      </w:r>
    </w:p>
    <w:p>
      <w:pPr>
        <w:spacing w:before="240" w:after="120"/>
        <w:jc w:val="left"/>
      </w:pPr>
      <w:r>
        <w:rPr>
          <w:rFonts w:ascii="华文黑体" w:hAnsi="华文黑体" w:eastAsia="华文黑体"/>
          <w:b/>
          <w:sz w:val="32"/>
        </w:rPr>
        <w:t>基于Agent编程的软件系统</w:t>
      </w:r>
    </w:p>
    <w:p>
      <w:pPr>
        <w:spacing w:before="240" w:after="120"/>
        <w:jc w:val="left"/>
      </w:pPr>
      <w:r>
        <w:rPr>
          <w:rFonts w:ascii="华文黑体" w:hAnsi="华文黑体" w:eastAsia="华文黑体"/>
          <w:b/>
          <w:sz w:val="28"/>
        </w:rPr>
        <w:t>——开发说明与个人总结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项目名称</w:t>
            </w:r>
          </w:p>
        </w:tc>
        <w:tc>
          <w:tcPr>
            <w:tcW w:type="dxa" w:w="4320"/>
          </w:tcPr>
          <w:p>
            <w:r>
              <w:t>云南省企业就业失业数据采集系统</w:t>
            </w:r>
          </w:p>
        </w:tc>
      </w:tr>
      <w:tr>
        <w:tc>
          <w:tcPr>
            <w:tcW w:type="dxa" w:w="4320"/>
          </w:tcPr>
          <w:p>
            <w:r>
              <w:t>系统名称</w:t>
            </w:r>
          </w:p>
        </w:tc>
        <w:tc>
          <w:tcPr>
            <w:tcW w:type="dxa" w:w="4320"/>
          </w:tcPr>
          <w:p>
            <w:r>
              <w:t>智能数据采集Agent系统</w:t>
            </w:r>
          </w:p>
        </w:tc>
      </w:tr>
      <w:tr>
        <w:tc>
          <w:tcPr>
            <w:tcW w:type="dxa" w:w="4320"/>
          </w:tcPr>
          <w:p>
            <w:r>
              <w:t>编制人</w:t>
            </w:r>
          </w:p>
        </w:tc>
        <w:tc>
          <w:tcPr>
            <w:tcW w:type="dxa" w:w="4320"/>
          </w:tcPr>
          <w:p>
            <w:r>
              <w:t>李佳伦（组长角色）</w:t>
            </w:r>
          </w:p>
        </w:tc>
      </w:tr>
      <w:tr>
        <w:tc>
          <w:tcPr>
            <w:tcW w:type="dxa" w:w="4320"/>
          </w:tcPr>
          <w:p>
            <w:r>
              <w:t>编制日期</w:t>
            </w:r>
          </w:p>
        </w:tc>
        <w:tc>
          <w:tcPr>
            <w:tcW w:type="dxa" w:w="4320"/>
          </w:tcPr>
          <w:p>
            <w:r>
              <w:t>2026年4月24日</w:t>
            </w:r>
          </w:p>
        </w:tc>
      </w:tr>
    </w:tbl>
    <w:p/>
    <w:p>
      <w:pPr>
        <w:spacing w:before="240" w:after="120"/>
        <w:jc w:val="left"/>
      </w:pPr>
      <w:r>
        <w:rPr>
          <w:rFonts w:ascii="华文黑体" w:hAnsi="华文黑体" w:eastAsia="华文黑体"/>
          <w:b/>
          <w:sz w:val="26"/>
        </w:rPr>
        <w:t>第1章 任务说明</w:t>
      </w:r>
    </w:p>
    <w:p>
      <w:pPr>
        <w:spacing w:before="80" w:after="80" w:line="360" w:lineRule="auto"/>
        <w:ind w:firstLine="480"/>
        <w:jc w:val="both"/>
      </w:pPr>
      <w:r>
        <w:rPr>
          <w:rFonts w:ascii="华文黑体" w:hAnsi="华文黑体" w:eastAsia="华文黑体"/>
          <w:b w:val="0"/>
          <w:sz w:val="22"/>
        </w:rPr>
        <w:t>根据软件项目管理课程第三次大作业的要求，需要完成一个"基于Agent编程的软件系统"作为附加内容。这是课堂实验展示用的内容，主要目的是让我们了解Agent编程的基本概念。</w:t>
      </w:r>
    </w:p>
    <w:p>
      <w:pPr>
        <w:spacing w:before="240" w:after="120"/>
        <w:jc w:val="left"/>
      </w:pPr>
      <w:r>
        <w:rPr>
          <w:rFonts w:ascii="华文黑体" w:hAnsi="华文黑体" w:eastAsia="华文黑体"/>
          <w:b/>
          <w:sz w:val="26"/>
        </w:rPr>
        <w:t>第2章 对Agent编程的理解</w:t>
      </w:r>
    </w:p>
    <w:p>
      <w:pPr>
        <w:spacing w:before="80" w:after="80" w:line="360" w:lineRule="auto"/>
        <w:ind w:firstLine="480"/>
        <w:jc w:val="both"/>
      </w:pPr>
      <w:r>
        <w:rPr>
          <w:rFonts w:ascii="华文黑体" w:hAnsi="华文黑体" w:eastAsia="华文黑体"/>
          <w:b w:val="0"/>
          <w:sz w:val="22"/>
        </w:rPr>
        <w:t>2.1 什么是Agent</w:t>
      </w:r>
    </w:p>
    <w:p>
      <w:pPr>
        <w:spacing w:before="80" w:after="80" w:line="360" w:lineRule="auto"/>
        <w:ind w:firstLine="480"/>
        <w:jc w:val="both"/>
      </w:pPr>
      <w:r>
        <w:rPr>
          <w:rFonts w:ascii="华文黑体" w:hAnsi="华文黑体" w:eastAsia="华文黑体"/>
          <w:b w:val="0"/>
          <w:sz w:val="22"/>
        </w:rPr>
        <w:t>Agent（智能体）是一种能够自主感知环境、做出决策并执行动作的计算实体。相比传统的程序，Agent更像是一个能"自己思考"的程序，能够在一定范围内自主行动。</w:t>
      </w:r>
    </w:p>
    <w:p>
      <w:pPr>
        <w:spacing w:before="80" w:after="80" w:line="360" w:lineRule="auto"/>
        <w:ind w:firstLine="480"/>
        <w:jc w:val="both"/>
      </w:pPr>
      <w:r>
        <w:rPr>
          <w:rFonts w:ascii="华文黑体" w:hAnsi="华文黑体" w:eastAsia="华文黑体"/>
          <w:b w:val="0"/>
          <w:sz w:val="22"/>
        </w:rPr>
        <w:t>2.2 为什么需要Agent</w:t>
      </w:r>
    </w:p>
    <w:p>
      <w:pPr>
        <w:spacing w:before="80" w:after="80" w:line="360" w:lineRule="auto"/>
        <w:ind w:firstLine="480"/>
        <w:jc w:val="both"/>
      </w:pPr>
      <w:r>
        <w:rPr>
          <w:rFonts w:ascii="华文黑体" w:hAnsi="华文黑体" w:eastAsia="华文黑体"/>
          <w:b w:val="0"/>
          <w:sz w:val="22"/>
        </w:rPr>
        <w:t>在就业失业数据采集系统中，数据验证和审核逻辑可能非常复杂。传统的if-else规则难以应对所有情况，而Agent可以将这些逻辑封装成独立的模块，更容易扩展和维护。</w:t>
      </w:r>
    </w:p>
    <w:p>
      <w:pPr>
        <w:spacing w:before="80" w:after="80" w:line="360" w:lineRule="auto"/>
        <w:ind w:firstLine="480"/>
        <w:jc w:val="both"/>
      </w:pPr>
      <w:r>
        <w:rPr>
          <w:rFonts w:ascii="华文黑体" w:hAnsi="华文黑体" w:eastAsia="华文黑体"/>
          <w:b w:val="0"/>
          <w:sz w:val="22"/>
        </w:rPr>
        <w:t>2.3 我设计的Agent架构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8"/>
              </w:rPr>
              <w:t>Agent名称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主要功能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负责内容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DataCollectionAgent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数据验证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检查上报数据是否完整、格式是否正确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ReviewAgent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智能审核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判断数据是否有异常、是否需要人工复核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AnalysisAgent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数据分析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统计汇总、生成图表数据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SmartNotificationAgent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智能通知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在关键时刻发送提醒通知</w:t>
            </w:r>
          </w:p>
        </w:tc>
      </w:tr>
    </w:tbl>
    <w:p>
      <w:pPr>
        <w:spacing w:before="240" w:after="120"/>
        <w:jc w:val="left"/>
      </w:pPr>
      <w:r>
        <w:rPr>
          <w:rFonts w:ascii="华文黑体" w:hAnsi="华文黑体" w:eastAsia="华文黑体"/>
          <w:b/>
          <w:sz w:val="26"/>
        </w:rPr>
        <w:t>第3章 实际完成的工作</w:t>
      </w:r>
    </w:p>
    <w:p>
      <w:pPr>
        <w:spacing w:before="80" w:after="80" w:line="360" w:lineRule="auto"/>
        <w:ind w:firstLine="480"/>
        <w:jc w:val="both"/>
      </w:pPr>
      <w:r>
        <w:rPr>
          <w:rFonts w:ascii="华文黑体" w:hAnsi="华文黑体" w:eastAsia="华文黑体"/>
          <w:b w:val="0"/>
          <w:sz w:val="22"/>
        </w:rPr>
        <w:t>3.1 关于Claude Code的使用</w:t>
      </w:r>
    </w:p>
    <w:p>
      <w:pPr>
        <w:spacing w:before="80" w:after="80" w:line="360" w:lineRule="auto"/>
        <w:ind w:firstLine="480"/>
        <w:jc w:val="both"/>
      </w:pPr>
      <w:r>
        <w:rPr>
          <w:rFonts w:ascii="华文黑体" w:hAnsi="华文黑体" w:eastAsia="华文黑体"/>
          <w:b w:val="0"/>
          <w:sz w:val="22"/>
        </w:rPr>
        <w:t>需要说明的是，这个软件系统的代码并不是全部由我手工编写的。在开发过程中，我使用了Claude Code这个AI编程助手来辅助开发。具体来说：</w:t>
      </w:r>
    </w:p>
    <w:p>
      <w:pPr>
        <w:spacing w:before="80" w:after="80" w:line="360" w:lineRule="auto"/>
        <w:ind w:firstLine="480"/>
        <w:jc w:val="both"/>
      </w:pPr>
      <w:r>
        <w:rPr>
          <w:rFonts w:ascii="华文黑体" w:hAnsi="华文黑体" w:eastAsia="华文黑体"/>
          <w:b w:val="0"/>
          <w:sz w:val="22"/>
        </w:rPr>
        <w:t>Claude Code帮助完成的部分：代码框架搭建、模板生成、通用功能思路。</w:t>
      </w:r>
    </w:p>
    <w:p>
      <w:pPr>
        <w:spacing w:before="80" w:after="80" w:line="360" w:lineRule="auto"/>
        <w:ind w:firstLine="480"/>
        <w:jc w:val="both"/>
      </w:pPr>
      <w:r>
        <w:rPr>
          <w:rFonts w:ascii="华文黑体" w:hAnsi="华文黑体" w:eastAsia="华文黑体"/>
          <w:b w:val="0"/>
          <w:sz w:val="22"/>
        </w:rPr>
        <w:t>我自己完成的部分：业务逻辑设计、功能范围确定、架构决策、代码整合调试。</w:t>
      </w:r>
    </w:p>
    <w:p>
      <w:pPr>
        <w:spacing w:before="80" w:after="80" w:line="360" w:lineRule="auto"/>
        <w:ind w:firstLine="480"/>
        <w:jc w:val="both"/>
      </w:pPr>
      <w:r>
        <w:rPr>
          <w:rFonts w:ascii="华文黑体" w:hAnsi="华文黑体" w:eastAsia="华文黑体"/>
          <w:b w:val="0"/>
          <w:sz w:val="22"/>
        </w:rPr>
        <w:t>3.2 最终成果</w:t>
      </w:r>
    </w:p>
    <w:p>
      <w:pPr>
        <w:spacing w:before="80" w:after="80" w:line="360" w:lineRule="auto"/>
        <w:ind w:firstLine="480"/>
        <w:jc w:val="both"/>
      </w:pPr>
      <w:r>
        <w:rPr>
          <w:rFonts w:ascii="华文黑体" w:hAnsi="华文黑体" w:eastAsia="华文黑体"/>
          <w:b w:val="0"/>
          <w:sz w:val="22"/>
        </w:rPr>
        <w:t>文件位置：/Users/galllon/Desktop/软件项目管理/第三次大作业_正式提交/4_Agent软件系统/</w:t>
      </w:r>
    </w:p>
    <w:p>
      <w:pPr>
        <w:spacing w:before="80" w:after="80" w:line="360" w:lineRule="auto"/>
        <w:ind w:firstLine="480"/>
        <w:jc w:val="both"/>
      </w:pPr>
      <w:r>
        <w:rPr>
          <w:rFonts w:ascii="华文黑体" w:hAnsi="华文黑体" w:eastAsia="华文黑体"/>
          <w:b w:val="0"/>
          <w:sz w:val="22"/>
        </w:rPr>
        <w:t>包含文件：</w:t>
      </w:r>
    </w:p>
    <w:p>
      <w:pPr>
        <w:spacing w:before="80" w:after="80" w:line="360" w:lineRule="auto"/>
        <w:ind w:firstLine="480"/>
        <w:jc w:val="both"/>
      </w:pPr>
      <w:r>
        <w:rPr>
          <w:rFonts w:ascii="华文黑体" w:hAnsi="华文黑体" w:eastAsia="华文黑体"/>
          <w:b w:val="0"/>
          <w:sz w:val="22"/>
        </w:rPr>
        <w:t>• data_collection_agent_system.py - Agent系统Python代码</w:t>
      </w:r>
    </w:p>
    <w:p>
      <w:pPr>
        <w:spacing w:before="80" w:after="80" w:line="360" w:lineRule="auto"/>
        <w:ind w:firstLine="480"/>
        <w:jc w:val="both"/>
      </w:pPr>
      <w:r>
        <w:rPr>
          <w:rFonts w:ascii="华文黑体" w:hAnsi="华文黑体" w:eastAsia="华文黑体"/>
          <w:b w:val="0"/>
          <w:sz w:val="22"/>
        </w:rPr>
        <w:t>• Agent软件系统说明文档.docx - 本文档</w:t>
      </w:r>
    </w:p>
    <w:p>
      <w:pPr>
        <w:spacing w:before="80" w:after="80" w:line="360" w:lineRule="auto"/>
        <w:ind w:firstLine="480"/>
        <w:jc w:val="both"/>
      </w:pPr>
      <w:r>
        <w:rPr>
          <w:rFonts w:ascii="华文黑体" w:hAnsi="华文黑体" w:eastAsia="华文黑体"/>
          <w:b w:val="0"/>
          <w:sz w:val="22"/>
        </w:rPr>
        <w:t>3.3 代码结构说明</w:t>
      </w:r>
    </w:p>
    <w:p>
      <w:pPr>
        <w:spacing w:before="80" w:after="80" w:line="360" w:lineRule="auto"/>
        <w:ind w:firstLine="480"/>
        <w:jc w:val="both"/>
      </w:pPr>
      <w:r>
        <w:rPr>
          <w:rFonts w:ascii="华文黑体" w:hAnsi="华文黑体" w:eastAsia="华文黑体"/>
          <w:b w:val="0"/>
          <w:sz w:val="22"/>
        </w:rPr>
        <w:t>数据类（自己设计）：</w:t>
      </w:r>
    </w:p>
    <w:p>
      <w:pPr>
        <w:spacing w:before="40" w:after="40" w:line="312" w:lineRule="auto"/>
      </w:pPr>
      <w:r>
        <w:rPr>
          <w:rFonts w:ascii="华文黑体" w:hAnsi="华文黑体" w:eastAsia="华文黑体"/>
          <w:b w:val="0"/>
          <w:sz w:val="18"/>
        </w:rPr>
        <w:t>class User:     # 用户信息</w:t>
      </w:r>
    </w:p>
    <w:p>
      <w:pPr>
        <w:spacing w:before="40" w:after="40" w:line="312" w:lineRule="auto"/>
      </w:pPr>
      <w:r>
        <w:rPr>
          <w:rFonts w:ascii="华文黑体" w:hAnsi="华文黑体" w:eastAsia="华文黑体"/>
          <w:b w:val="0"/>
          <w:sz w:val="18"/>
        </w:rPr>
        <w:t>class Report:   # 上报记录</w:t>
      </w:r>
    </w:p>
    <w:p>
      <w:pPr>
        <w:spacing w:before="80" w:after="80" w:line="360" w:lineRule="auto"/>
        <w:ind w:firstLine="480"/>
        <w:jc w:val="both"/>
      </w:pPr>
      <w:r>
        <w:rPr>
          <w:rFonts w:ascii="华文黑体" w:hAnsi="华文黑体" w:eastAsia="华文黑体"/>
          <w:b w:val="0"/>
          <w:sz w:val="22"/>
        </w:rPr>
        <w:t>Agent类（框架由Claude Code生成，逻辑自己定义）：</w:t>
      </w:r>
    </w:p>
    <w:p>
      <w:pPr>
        <w:spacing w:before="40" w:after="40" w:line="312" w:lineRule="auto"/>
      </w:pPr>
      <w:r>
        <w:rPr>
          <w:rFonts w:ascii="华文黑体" w:hAnsi="华文黑体" w:eastAsia="华文黑体"/>
          <w:b w:val="0"/>
          <w:sz w:val="18"/>
        </w:rPr>
        <w:t>class DataCollectionAgent:  validate_report() # 数据验证</w:t>
      </w:r>
    </w:p>
    <w:p>
      <w:pPr>
        <w:spacing w:before="40" w:after="40" w:line="312" w:lineRule="auto"/>
      </w:pPr>
      <w:r>
        <w:rPr>
          <w:rFonts w:ascii="华文黑体" w:hAnsi="华文黑体" w:eastAsia="华文黑体"/>
          <w:b w:val="0"/>
          <w:sz w:val="18"/>
        </w:rPr>
        <w:t>class ReviewAgent:         review_report()   # 异常检测</w:t>
      </w:r>
    </w:p>
    <w:p>
      <w:pPr>
        <w:spacing w:before="40" w:after="40" w:line="312" w:lineRule="auto"/>
      </w:pPr>
      <w:r>
        <w:rPr>
          <w:rFonts w:ascii="华文黑体" w:hAnsi="华文黑体" w:eastAsia="华文黑体"/>
          <w:b w:val="0"/>
          <w:sz w:val="18"/>
        </w:rPr>
        <w:t>class AnalysisAgent:        generate_charts() # 图表生成</w:t>
      </w:r>
    </w:p>
    <w:p>
      <w:pPr>
        <w:spacing w:before="40" w:after="40" w:line="312" w:lineRule="auto"/>
      </w:pPr>
      <w:r>
        <w:rPr>
          <w:rFonts w:ascii="华文黑体" w:hAnsi="华文黑体" w:eastAsia="华文黑体"/>
          <w:b w:val="0"/>
          <w:sz w:val="18"/>
        </w:rPr>
        <w:t>class SmartNotificationAgent: send_reminder() # 发送通知</w:t>
      </w:r>
    </w:p>
    <w:p>
      <w:pPr>
        <w:spacing w:before="240" w:after="120"/>
        <w:jc w:val="left"/>
      </w:pPr>
      <w:r>
        <w:rPr>
          <w:rFonts w:ascii="华文黑体" w:hAnsi="华文黑体" w:eastAsia="华文黑体"/>
          <w:b/>
          <w:sz w:val="26"/>
        </w:rPr>
        <w:t>3.4 运行与展示方式</w:t>
      </w:r>
    </w:p>
    <w:p>
      <w:pPr>
        <w:spacing w:before="80" w:after="80" w:line="360" w:lineRule="auto"/>
        <w:ind w:firstLine="480"/>
        <w:jc w:val="both"/>
      </w:pPr>
      <w:r>
        <w:rPr>
          <w:rFonts w:ascii="华文黑体" w:hAnsi="华文黑体" w:eastAsia="华文黑体"/>
          <w:b w:val="0"/>
          <w:sz w:val="22"/>
        </w:rPr>
        <w:t>本系统使用Python编写，可通过命令行运行。课堂展示时，建议按以下流程演示：</w:t>
      </w:r>
    </w:p>
    <w:p>
      <w:pPr>
        <w:spacing w:before="80" w:after="80" w:line="360" w:lineRule="auto"/>
        <w:jc w:val="both"/>
      </w:pPr>
      <w:r>
        <w:rPr>
          <w:rFonts w:ascii="华文黑体" w:hAnsi="华文黑体" w:eastAsia="华文黑体"/>
          <w:b w:val="0"/>
          <w:sz w:val="22"/>
        </w:rPr>
        <w:t>Step 1：创建测试用户</w:t>
      </w:r>
    </w:p>
    <w:p>
      <w:pPr>
        <w:spacing w:before="40" w:after="40" w:line="312" w:lineRule="auto"/>
      </w:pPr>
      <w:r>
        <w:rPr>
          <w:rFonts w:ascii="华文黑体" w:hAnsi="华文黑体" w:eastAsia="华文黑体"/>
          <w:b w:val="0"/>
          <w:sz w:val="18"/>
        </w:rPr>
        <w:t># 创建企业用户</w:t>
      </w:r>
    </w:p>
    <w:p>
      <w:pPr>
        <w:spacing w:before="40" w:after="40" w:line="312" w:lineRule="auto"/>
      </w:pPr>
      <w:r>
        <w:rPr>
          <w:rFonts w:ascii="华文黑体" w:hAnsi="华文黑体" w:eastAsia="华文黑体"/>
          <w:b w:val="0"/>
          <w:sz w:val="18"/>
        </w:rPr>
        <w:t>enterprise_user = User("U001", "测试企业", "enterprise", "C001", "昆明市")</w:t>
      </w:r>
    </w:p>
    <w:p>
      <w:pPr>
        <w:spacing w:before="40" w:after="40" w:line="312" w:lineRule="auto"/>
      </w:pPr>
      <w:r>
        <w:rPr>
          <w:rFonts w:ascii="华文黑体" w:hAnsi="华文黑体" w:eastAsia="华文黑体"/>
          <w:b w:val="0"/>
          <w:sz w:val="18"/>
        </w:rPr>
        <w:t># 创建市局用户</w:t>
      </w:r>
    </w:p>
    <w:p>
      <w:pPr>
        <w:spacing w:before="40" w:after="40" w:line="312" w:lineRule="auto"/>
      </w:pPr>
      <w:r>
        <w:rPr>
          <w:rFonts w:ascii="华文黑体" w:hAnsi="华文黑体" w:eastAsia="华文黑体"/>
          <w:b w:val="0"/>
          <w:sz w:val="18"/>
        </w:rPr>
        <w:t>city_user = User("U002", "昆明市人社局", "city", None, "昆明市")</w:t>
      </w:r>
    </w:p>
    <w:p>
      <w:pPr>
        <w:spacing w:before="80" w:after="80" w:line="360" w:lineRule="auto"/>
        <w:jc w:val="both"/>
      </w:pPr>
      <w:r>
        <w:rPr>
          <w:rFonts w:ascii="华文黑体" w:hAnsi="华文黑体" w:eastAsia="华文黑体"/>
          <w:b w:val="0"/>
          <w:sz w:val="22"/>
        </w:rPr>
        <w:t>Step 2：模拟企业提交就业数据</w:t>
      </w:r>
    </w:p>
    <w:p>
      <w:pPr>
        <w:spacing w:before="40" w:after="40" w:line="312" w:lineRule="auto"/>
      </w:pPr>
      <w:r>
        <w:rPr>
          <w:rFonts w:ascii="华文黑体" w:hAnsi="华文黑体" w:eastAsia="华文黑体"/>
          <w:b w:val="0"/>
          <w:sz w:val="18"/>
        </w:rPr>
        <w:t>test_data = {</w:t>
      </w:r>
    </w:p>
    <w:p>
      <w:pPr>
        <w:spacing w:before="40" w:after="40" w:line="312" w:lineRule="auto"/>
      </w:pPr>
      <w:r>
        <w:rPr>
          <w:rFonts w:ascii="华文黑体" w:hAnsi="华文黑体" w:eastAsia="华文黑体"/>
          <w:b w:val="0"/>
          <w:sz w:val="18"/>
        </w:rPr>
        <w:t xml:space="preserve">    "company_id": "C001",</w:t>
      </w:r>
    </w:p>
    <w:p>
      <w:pPr>
        <w:spacing w:before="40" w:after="40" w:line="312" w:lineRule="auto"/>
      </w:pPr>
      <w:r>
        <w:rPr>
          <w:rFonts w:ascii="华文黑体" w:hAnsi="华文黑体" w:eastAsia="华文黑体"/>
          <w:b w:val="0"/>
          <w:sz w:val="18"/>
        </w:rPr>
        <w:t xml:space="preserve">    "employment_count": 150,</w:t>
      </w:r>
    </w:p>
    <w:p>
      <w:pPr>
        <w:spacing w:before="40" w:after="40" w:line="312" w:lineRule="auto"/>
      </w:pPr>
      <w:r>
        <w:rPr>
          <w:rFonts w:ascii="华文黑体" w:hAnsi="华文黑体" w:eastAsia="华文黑体"/>
          <w:b w:val="0"/>
          <w:sz w:val="18"/>
        </w:rPr>
        <w:t xml:space="preserve">    "change_reason": "因业务扩展新增岗位"</w:t>
      </w:r>
    </w:p>
    <w:p>
      <w:pPr>
        <w:spacing w:before="40" w:after="40" w:line="312" w:lineRule="auto"/>
      </w:pPr>
      <w:r>
        <w:rPr>
          <w:rFonts w:ascii="华文黑体" w:hAnsi="华文黑体" w:eastAsia="华文黑体"/>
          <w:b w:val="0"/>
          <w:sz w:val="18"/>
        </w:rPr>
        <w:t>}</w:t>
      </w:r>
    </w:p>
    <w:p>
      <w:pPr>
        <w:spacing w:before="80" w:after="80" w:line="360" w:lineRule="auto"/>
        <w:jc w:val="both"/>
      </w:pPr>
      <w:r>
        <w:rPr>
          <w:rFonts w:ascii="华文黑体" w:hAnsi="华文黑体" w:eastAsia="华文黑体"/>
          <w:b w:val="0"/>
          <w:sz w:val="22"/>
        </w:rPr>
        <w:t>Step 3：系统自动调用DataCollectionAgent进行数据完整性校验</w:t>
      </w:r>
    </w:p>
    <w:p>
      <w:pPr>
        <w:spacing w:before="40" w:after="40" w:line="312" w:lineRule="auto"/>
      </w:pPr>
      <w:r>
        <w:rPr>
          <w:rFonts w:ascii="华文黑体" w:hAnsi="华文黑体" w:eastAsia="华文黑体"/>
          <w:b w:val="0"/>
          <w:sz w:val="18"/>
        </w:rPr>
        <w:t>result = data_agent.validate_report(test_data)</w:t>
      </w:r>
    </w:p>
    <w:p>
      <w:pPr>
        <w:spacing w:before="40" w:after="40" w:line="312" w:lineRule="auto"/>
      </w:pPr>
      <w:r>
        <w:rPr>
          <w:rFonts w:ascii="华文黑体" w:hAnsi="华文黑体" w:eastAsia="华文黑体"/>
          <w:b w:val="0"/>
          <w:sz w:val="18"/>
        </w:rPr>
        <w:t># 输出：验证结果、通过/不通过、错误列表、改进建议</w:t>
      </w:r>
    </w:p>
    <w:p>
      <w:pPr>
        <w:spacing w:before="80" w:after="80" w:line="360" w:lineRule="auto"/>
        <w:jc w:val="both"/>
      </w:pPr>
      <w:r>
        <w:rPr>
          <w:rFonts w:ascii="华文黑体" w:hAnsi="华文黑体" w:eastAsia="华文黑体"/>
          <w:b w:val="0"/>
          <w:sz w:val="22"/>
        </w:rPr>
        <w:t>Step 4：数据提交后调用ReviewAgent进行异常判断</w:t>
      </w:r>
    </w:p>
    <w:p>
      <w:pPr>
        <w:spacing w:before="40" w:after="40" w:line="312" w:lineRule="auto"/>
      </w:pPr>
      <w:r>
        <w:rPr>
          <w:rFonts w:ascii="华文黑体" w:hAnsi="华文黑体" w:eastAsia="华文黑体"/>
          <w:b w:val="0"/>
          <w:sz w:val="18"/>
        </w:rPr>
        <w:t>review_result = review_agent.review_report(report, historical_data)</w:t>
      </w:r>
    </w:p>
    <w:p>
      <w:pPr>
        <w:spacing w:before="40" w:after="40" w:line="312" w:lineRule="auto"/>
      </w:pPr>
      <w:r>
        <w:rPr>
          <w:rFonts w:ascii="华文黑体" w:hAnsi="华文黑体" w:eastAsia="华文黑体"/>
          <w:b w:val="0"/>
          <w:sz w:val="18"/>
        </w:rPr>
        <w:t># 输出：异常列表、风险等级、审核建议（通过/驳回/人工复核）</w:t>
      </w:r>
    </w:p>
    <w:p>
      <w:pPr>
        <w:spacing w:before="80" w:after="80" w:line="360" w:lineRule="auto"/>
        <w:jc w:val="both"/>
      </w:pPr>
      <w:r>
        <w:rPr>
          <w:rFonts w:ascii="华文黑体" w:hAnsi="华文黑体" w:eastAsia="华文黑体"/>
          <w:b w:val="0"/>
          <w:sz w:val="22"/>
        </w:rPr>
        <w:t>Step 5：审核通过后调用AnalysisAgent生成趋势分析</w:t>
      </w:r>
    </w:p>
    <w:p>
      <w:pPr>
        <w:spacing w:before="40" w:after="40" w:line="312" w:lineRule="auto"/>
      </w:pPr>
      <w:r>
        <w:rPr>
          <w:rFonts w:ascii="华文黑体" w:hAnsi="华文黑体" w:eastAsia="华文黑体"/>
          <w:b w:val="0"/>
          <w:sz w:val="18"/>
        </w:rPr>
        <w:t>charts = analysis_agent.generate_charts(reports)</w:t>
      </w:r>
    </w:p>
    <w:p>
      <w:pPr>
        <w:spacing w:before="40" w:after="40" w:line="312" w:lineRule="auto"/>
      </w:pPr>
      <w:r>
        <w:rPr>
          <w:rFonts w:ascii="华文黑体" w:hAnsi="华文黑体" w:eastAsia="华文黑体"/>
          <w:b w:val="0"/>
          <w:sz w:val="18"/>
        </w:rPr>
        <w:t># 输出：饼图数据、折线图数据、柱状图数据</w:t>
      </w:r>
    </w:p>
    <w:p>
      <w:pPr>
        <w:spacing w:before="80" w:after="80" w:line="360" w:lineRule="auto"/>
        <w:jc w:val="both"/>
      </w:pPr>
      <w:r>
        <w:rPr>
          <w:rFonts w:ascii="华文黑体" w:hAnsi="华文黑体" w:eastAsia="华文黑体"/>
          <w:b w:val="0"/>
          <w:sz w:val="22"/>
        </w:rPr>
        <w:t>Step 6：由SmartNotificationAgent生成提醒或退回通知</w:t>
      </w:r>
    </w:p>
    <w:p>
      <w:pPr>
        <w:spacing w:before="40" w:after="40" w:line="312" w:lineRule="auto"/>
      </w:pPr>
      <w:r>
        <w:rPr>
          <w:rFonts w:ascii="华文黑体" w:hAnsi="华文黑体" w:eastAsia="华文黑体"/>
          <w:b w:val="0"/>
          <w:sz w:val="18"/>
        </w:rPr>
        <w:t>notification = notification_agent.send_reminder(enterprise_user, "待上报提醒")</w:t>
      </w:r>
    </w:p>
    <w:p>
      <w:pPr>
        <w:spacing w:before="40" w:after="40" w:line="312" w:lineRule="auto"/>
      </w:pPr>
      <w:r>
        <w:rPr>
          <w:rFonts w:ascii="华文黑体" w:hAnsi="华文黑体" w:eastAsia="华文黑体"/>
          <w:b w:val="0"/>
          <w:sz w:val="18"/>
        </w:rPr>
        <w:t># 输出：提醒内容、发送状态</w:t>
      </w:r>
    </w:p>
    <w:p>
      <w:pPr>
        <w:spacing w:before="80" w:after="80" w:line="360" w:lineRule="auto"/>
        <w:ind w:firstLine="480"/>
        <w:jc w:val="both"/>
      </w:pPr>
      <w:r>
        <w:rPr>
          <w:rFonts w:ascii="华文黑体" w:hAnsi="华文黑体" w:eastAsia="华文黑体"/>
          <w:b w:val="0"/>
          <w:sz w:val="22"/>
        </w:rPr>
        <w:t>该流程用于展示Agent在数据采集、审核、分析、通知中的辅助作用，帮助理解多Agent协作的基本原理。</w:t>
      </w:r>
    </w:p>
    <w:p>
      <w:pPr>
        <w:spacing w:before="240" w:after="120"/>
        <w:jc w:val="left"/>
      </w:pPr>
      <w:r>
        <w:rPr>
          <w:rFonts w:ascii="华文黑体" w:hAnsi="华文黑体" w:eastAsia="华文黑体"/>
          <w:b/>
          <w:sz w:val="26"/>
        </w:rPr>
        <w:t>第4章 遇到的困难</w:t>
      </w:r>
    </w:p>
    <w:p>
      <w:pPr>
        <w:spacing w:before="80" w:after="80" w:line="360" w:lineRule="auto"/>
        <w:ind w:firstLine="480"/>
        <w:jc w:val="both"/>
      </w:pPr>
      <w:r>
        <w:rPr>
          <w:rFonts w:ascii="华文黑体" w:hAnsi="华文黑体" w:eastAsia="华文黑体"/>
          <w:b w:val="0"/>
          <w:sz w:val="22"/>
        </w:rPr>
        <w:t>4.1 技术实现层面的困难</w:t>
      </w:r>
    </w:p>
    <w:p>
      <w:pPr>
        <w:spacing w:before="80" w:after="80" w:line="360" w:lineRule="auto"/>
        <w:ind w:firstLine="480"/>
        <w:jc w:val="both"/>
      </w:pPr>
      <w:r>
        <w:rPr>
          <w:rFonts w:ascii="华文黑体" w:hAnsi="华文黑体" w:eastAsia="华文黑体"/>
          <w:b w:val="0"/>
          <w:sz w:val="22"/>
        </w:rPr>
        <w:t>真正的Agent系统通常需要大语言模型（LLM）的支撑，如GPT、Claude等。但课程作业的条件有限，我用规则引擎模拟Agent的行为，不是真正的"智能"。</w:t>
      </w:r>
    </w:p>
    <w:p>
      <w:pPr>
        <w:spacing w:before="80" w:after="80" w:line="360" w:lineRule="auto"/>
        <w:ind w:firstLine="480"/>
        <w:jc w:val="both"/>
      </w:pPr>
      <w:r>
        <w:rPr>
          <w:rFonts w:ascii="华文黑体" w:hAnsi="华文黑体" w:eastAsia="华文黑体"/>
          <w:b w:val="0"/>
          <w:sz w:val="22"/>
        </w:rPr>
        <w:t>4.2 与实际系统集成的困难</w:t>
      </w:r>
    </w:p>
    <w:p>
      <w:pPr>
        <w:spacing w:before="80" w:after="80" w:line="360" w:lineRule="auto"/>
        <w:ind w:firstLine="480"/>
        <w:jc w:val="both"/>
      </w:pPr>
      <w:r>
        <w:rPr>
          <w:rFonts w:ascii="华文黑体" w:hAnsi="华文黑体" w:eastAsia="华文黑体"/>
          <w:b w:val="0"/>
          <w:sz w:val="22"/>
        </w:rPr>
        <w:t>这是最大的遗憾。Agent是一个独立的Python程序，实际系统是Web应用。如果要集成，需要修改后端API、数据库、前端页面等，不是短时间能完成的。</w:t>
      </w:r>
    </w:p>
    <w:p>
      <w:pPr>
        <w:spacing w:before="240" w:after="120"/>
        <w:jc w:val="left"/>
      </w:pPr>
      <w:r>
        <w:rPr>
          <w:rFonts w:ascii="华文黑体" w:hAnsi="华文黑体" w:eastAsia="华文黑体"/>
          <w:b/>
          <w:sz w:val="26"/>
        </w:rPr>
        <w:t>第5章 不足与反思</w:t>
      </w:r>
    </w:p>
    <w:p>
      <w:pPr>
        <w:spacing w:before="80" w:after="80" w:line="360" w:lineRule="auto"/>
        <w:ind w:firstLine="480"/>
        <w:jc w:val="both"/>
      </w:pPr>
      <w:r>
        <w:rPr>
          <w:rFonts w:ascii="华文黑体" w:hAnsi="华文黑体" w:eastAsia="华文黑体"/>
          <w:b w:val="0"/>
          <w:sz w:val="22"/>
        </w:rPr>
        <w:t>5.1 存在的不足</w:t>
      </w:r>
    </w:p>
    <w:p>
      <w:pPr>
        <w:spacing w:before="80" w:after="80" w:line="360" w:lineRule="auto"/>
        <w:ind w:firstLine="480"/>
        <w:jc w:val="both"/>
      </w:pPr>
      <w:r>
        <w:rPr>
          <w:rFonts w:ascii="华文黑体" w:hAnsi="华文黑体" w:eastAsia="华文黑体"/>
          <w:b w:val="0"/>
          <w:sz w:val="22"/>
        </w:rPr>
        <w:t>（1）没有真正的AI能力：所有"智能"都是预设规则</w:t>
      </w:r>
    </w:p>
    <w:p>
      <w:pPr>
        <w:spacing w:before="80" w:after="80" w:line="360" w:lineRule="auto"/>
        <w:ind w:firstLine="480"/>
        <w:jc w:val="both"/>
      </w:pPr>
      <w:r>
        <w:rPr>
          <w:rFonts w:ascii="华文黑体" w:hAnsi="华文黑体" w:eastAsia="华文黑体"/>
          <w:b w:val="0"/>
          <w:sz w:val="22"/>
        </w:rPr>
        <w:t>（2）没有Web界面：只能在命令行运行</w:t>
      </w:r>
    </w:p>
    <w:p>
      <w:pPr>
        <w:spacing w:before="80" w:after="80" w:line="360" w:lineRule="auto"/>
        <w:ind w:firstLine="480"/>
        <w:jc w:val="both"/>
      </w:pPr>
      <w:r>
        <w:rPr>
          <w:rFonts w:ascii="华文黑体" w:hAnsi="华文黑体" w:eastAsia="华文黑体"/>
          <w:b w:val="0"/>
          <w:sz w:val="22"/>
        </w:rPr>
        <w:t>（3）没有数据持久化：程序重启后数据丢失</w:t>
      </w:r>
    </w:p>
    <w:p>
      <w:pPr>
        <w:spacing w:before="80" w:after="80" w:line="360" w:lineRule="auto"/>
        <w:ind w:firstLine="480"/>
        <w:jc w:val="both"/>
      </w:pPr>
      <w:r>
        <w:rPr>
          <w:rFonts w:ascii="华文黑体" w:hAnsi="华文黑体" w:eastAsia="华文黑体"/>
          <w:b w:val="0"/>
          <w:sz w:val="22"/>
        </w:rPr>
        <w:t>（4）没有与实际项目集成：还是独立演示程序</w:t>
      </w:r>
    </w:p>
    <w:p>
      <w:pPr>
        <w:spacing w:before="80" w:after="80" w:line="360" w:lineRule="auto"/>
        <w:ind w:firstLine="480"/>
        <w:jc w:val="both"/>
      </w:pPr>
      <w:r>
        <w:rPr>
          <w:rFonts w:ascii="华文黑体" w:hAnsi="华文黑体" w:eastAsia="华文黑体"/>
          <w:b w:val="0"/>
          <w:sz w:val="22"/>
        </w:rPr>
        <w:t>5.2 对AI辅助编程的思考</w:t>
      </w:r>
    </w:p>
    <w:p>
      <w:pPr>
        <w:spacing w:before="80" w:after="80" w:line="360" w:lineRule="auto"/>
        <w:ind w:firstLine="480"/>
        <w:jc w:val="both"/>
      </w:pPr>
      <w:r>
        <w:rPr>
          <w:rFonts w:ascii="华文黑体" w:hAnsi="华文黑体" w:eastAsia="华文黑体"/>
          <w:b w:val="0"/>
          <w:sz w:val="22"/>
        </w:rPr>
        <w:t>Claude Code等工具能提高开发效率，特别是生成代码框架和模板。但业务逻辑的设计、整体架构的决策，还是需要人来完成。AI生成代码需要仔细检查。</w:t>
      </w:r>
    </w:p>
    <w:p>
      <w:pPr>
        <w:spacing w:before="240" w:after="120"/>
        <w:jc w:val="left"/>
      </w:pPr>
      <w:r>
        <w:rPr>
          <w:rFonts w:ascii="华文黑体" w:hAnsi="华文黑体" w:eastAsia="华文黑体"/>
          <w:b/>
          <w:sz w:val="26"/>
        </w:rPr>
        <w:t>第6章 总结</w:t>
      </w:r>
    </w:p>
    <w:p>
      <w:pPr>
        <w:spacing w:before="80" w:after="80" w:line="360" w:lineRule="auto"/>
        <w:ind w:firstLine="480"/>
        <w:jc w:val="both"/>
      </w:pPr>
      <w:r>
        <w:rPr>
          <w:rFonts w:ascii="华文黑体" w:hAnsi="华文黑体" w:eastAsia="华文黑体"/>
          <w:b w:val="0"/>
          <w:sz w:val="22"/>
        </w:rPr>
        <w:t>这次基于Agent编程的实践，让我有以下收获：</w:t>
      </w:r>
    </w:p>
    <w:p>
      <w:pPr>
        <w:spacing w:before="80" w:after="80" w:line="360" w:lineRule="auto"/>
        <w:ind w:firstLine="480"/>
        <w:jc w:val="both"/>
      </w:pPr>
      <w:r>
        <w:rPr>
          <w:rFonts w:ascii="华文黑体" w:hAnsi="华文黑体" w:eastAsia="华文黑体"/>
          <w:b w:val="0"/>
          <w:sz w:val="22"/>
        </w:rPr>
        <w:t>（1）对Agent编程有了初步认识，理解了其核心思想</w:t>
      </w:r>
    </w:p>
    <w:p>
      <w:pPr>
        <w:spacing w:before="80" w:after="80" w:line="360" w:lineRule="auto"/>
        <w:ind w:firstLine="480"/>
        <w:jc w:val="both"/>
      </w:pPr>
      <w:r>
        <w:rPr>
          <w:rFonts w:ascii="华文黑体" w:hAnsi="华文黑体" w:eastAsia="华文黑体"/>
          <w:b w:val="0"/>
          <w:sz w:val="22"/>
        </w:rPr>
        <w:t>（2）体会到AI辅助编程工具的实际使用效果</w:t>
      </w:r>
    </w:p>
    <w:p>
      <w:pPr>
        <w:spacing w:before="80" w:after="80" w:line="360" w:lineRule="auto"/>
        <w:ind w:firstLine="480"/>
        <w:jc w:val="both"/>
      </w:pPr>
      <w:r>
        <w:rPr>
          <w:rFonts w:ascii="华文黑体" w:hAnsi="华文黑体" w:eastAsia="华文黑体"/>
          <w:b w:val="0"/>
          <w:sz w:val="22"/>
        </w:rPr>
        <w:t>（3）认识到理论与实践的差距</w:t>
      </w:r>
    </w:p>
    <w:p>
      <w:pPr>
        <w:spacing w:before="80" w:after="80" w:line="360" w:lineRule="auto"/>
        <w:ind w:firstLine="480"/>
        <w:jc w:val="both"/>
      </w:pPr>
      <w:r>
        <w:rPr>
          <w:rFonts w:ascii="华文黑体" w:hAnsi="华文黑体" w:eastAsia="华文黑体"/>
          <w:b w:val="0"/>
          <w:sz w:val="22"/>
        </w:rPr>
        <w:t>（4）学会将复杂任务分解为多个模块处理</w:t>
      </w:r>
    </w:p>
    <w:p>
      <w:pPr>
        <w:spacing w:before="80" w:after="80" w:line="360" w:lineRule="auto"/>
        <w:ind w:firstLine="480"/>
        <w:jc w:val="both"/>
      </w:pPr>
      <w:r>
        <w:rPr>
          <w:rFonts w:ascii="华文黑体" w:hAnsi="华文黑体" w:eastAsia="华文黑体"/>
          <w:b w:val="0"/>
          <w:sz w:val="22"/>
        </w:rPr>
        <w:t>这个作品比较简单，更多是概念性的演示。如果今后继续学习AI相关知识，希望能做出更完整、更智能的系统。</w:t>
      </w:r>
    </w:p>
    <w:p/>
    <w:p>
      <w:pPr>
        <w:spacing w:before="80" w:after="80" w:line="360" w:lineRule="auto"/>
        <w:jc w:val="both"/>
      </w:pPr>
      <w:r>
        <w:rPr>
          <w:rFonts w:ascii="华文黑体" w:hAnsi="华文黑体" w:eastAsia="华文黑体"/>
          <w:b w:val="0"/>
          <w:sz w:val="22"/>
        </w:rPr>
        <w:t>李佳伦（组长角色）</w:t>
      </w:r>
    </w:p>
    <w:p>
      <w:pPr>
        <w:spacing w:before="80" w:after="80" w:line="360" w:lineRule="auto"/>
        <w:jc w:val="both"/>
      </w:pPr>
      <w:r>
        <w:rPr>
          <w:rFonts w:ascii="华文黑体" w:hAnsi="华文黑体" w:eastAsia="华文黑体"/>
          <w:b w:val="0"/>
          <w:sz w:val="22"/>
        </w:rPr>
        <w:t>2026年4月24日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